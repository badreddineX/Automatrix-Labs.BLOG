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1-Hour Apartment Reset</w:t>
      </w:r>
    </w:p>
    <w:p>
      <w:r>
        <w:rPr>
          <w:i/>
        </w:rPr>
        <w:t>A step-by-step method to transform your cluttered apartment into a calm, guest-ready home in one hour — using only what you already own.</w:t>
      </w:r>
    </w:p>
    <w:p>
      <w:pPr>
        <w:pStyle w:val="Heading1"/>
      </w:pPr>
      <w:r>
        <w:t>Copyright</w:t>
      </w:r>
    </w:p>
    <w:p>
      <w:r>
        <w:t>© 2026 SmallSpaceHome.ca. All rights reserved. No part of this publication may be reproduced, distributed, or transmitted in any form or by any means without the prior written permission of the publisher. For permissions, contact hello@smallspacehome.ca.</w:t>
      </w:r>
    </w:p>
    <w:p>
      <w:r>
        <w:t>SmallSpaceHome.ca is a Canadian digital publisher specializing in small-space living guides. Our mission is to help renters and homeowners across Canada transform their homes — no matter how small — into spaces they love.</w:t>
      </w:r>
    </w:p>
    <w:p>
      <w:pPr>
        <w:pStyle w:val="Heading1"/>
      </w:pPr>
      <w:r>
        <w:t>How to Use This Kit</w:t>
      </w:r>
    </w:p>
    <w:p>
      <w:r>
        <w:t>This guide is designed to be used, not just read. Here's how to get the most out of it:</w:t>
      </w:r>
    </w:p>
    <w:p>
      <w:r>
        <w:rPr>
          <w:b/>
        </w:rPr>
        <w:t>Start with Chapter 1</w:t>
      </w:r>
      <w:r>
        <w:t xml:space="preserve"> — it introduces the method that makes everything else work.</w:t>
      </w:r>
    </w:p>
    <w:p>
      <w:r>
        <w:rPr>
          <w:b/>
        </w:rPr>
        <w:t>Then jump to any zone</w:t>
      </w:r>
      <w:r>
        <w:t xml:space="preserve"> — entryway, kitchen, living room, or bathroom. Each chapter works independently once you know the core method.</w:t>
      </w:r>
    </w:p>
    <w:p>
      <w:r>
        <w:rPr>
          <w:b/>
        </w:rPr>
        <w:t>Print the checklist</w:t>
      </w:r>
      <w:r>
        <w:t xml:space="preserve"> — the final chapter contains a printable tracker. Put it on your fridge. Use it. That single page is worth more than the rest of the guide combined.</w:t>
      </w:r>
    </w:p>
    <w:p>
      <w:r>
        <w:rPr>
          <w:b/>
        </w:rPr>
        <w:t>Estimated time:</w:t>
      </w:r>
      <w:r>
        <w:t xml:space="preserve"> 60 minutes for the full reset, plus 2 minutes a day for maintenance.</w:t>
      </w:r>
    </w:p>
    <w:p>
      <w:pPr>
        <w:pStyle w:val="Heading1"/>
      </w:pPr>
      <w:r>
        <w:t>Introduction</w:t>
      </w:r>
    </w:p>
    <w:p>
      <w:r>
        <w:t>You come home after a long day. You open the door. And instead of relaxing, you feel a familiar tightness in your chest. The shoes by the door. The mail on the counter. The blanket crumpled on the sofa. The bottle on the bathroom counter. Nothing catastrophic — just... everything.</w:t>
      </w:r>
    </w:p>
    <w:p>
      <w:r>
        <w:t xml:space="preserve">That feeling has a name. Environmental psychologists call it </w:t>
      </w:r>
      <w:r>
        <w:rPr>
          <w:i/>
        </w:rPr>
        <w:t>background clutter stress</w:t>
      </w:r>
      <w:r>
        <w:t>. It's the low-grade tension that creeps in when your space doesn't match how you want to feel. And here's what makes it insidious: you stop noticing it after a while. Your brain adapts. But your stress levels don't.</w:t>
      </w:r>
    </w:p>
    <w:p>
      <w:r>
        <w:t xml:space="preserve">This guide exists because one thing is true about every small apartment: </w:t>
      </w:r>
      <w:r>
        <w:rPr>
          <w:b/>
        </w:rPr>
        <w:t>it can be reset in one hour.</w:t>
      </w:r>
      <w:r>
        <w:t xml:space="preserve"> Not renovated. Not redecorated. Reset. The difference between "overwhelming" and "peaceful" is not how many things you own. It's whether those things are arranged with intention.</w:t>
      </w:r>
    </w:p>
    <w:p>
      <w:r>
        <w:t>Over the next 60 minutes — split into four 15-minute zones — you'll learn a method that professional organizers use and interior designers swear by. It's not about cleaning. It's about creating a space that supports how you actually live.</w:t>
      </w:r>
    </w:p>
    <w:p>
      <w:r>
        <w:t>By the end of this guide, you'll have:</w:t>
      </w:r>
    </w:p>
    <w:p>
      <w:pPr>
        <w:pStyle w:val="ListBullet"/>
      </w:pPr>
      <w:r>
        <w:t>A guest-ready apartment</w:t>
      </w:r>
    </w:p>
    <w:p>
      <w:pPr>
        <w:pStyle w:val="ListBullet"/>
      </w:pPr>
      <w:r>
        <w:t>A method you can repeat any time</w:t>
      </w:r>
    </w:p>
    <w:p>
      <w:pPr>
        <w:pStyle w:val="ListBullet"/>
      </w:pPr>
      <w:r>
        <w:t>A 2-minute daily habit that prevents the mess from coming back</w:t>
      </w:r>
    </w:p>
    <w:p>
      <w:pPr>
        <w:pStyle w:val="ListBullet"/>
      </w:pPr>
      <w:r>
        <w:t xml:space="preserve">The confidence that you </w:t>
      </w:r>
      <w:r>
        <w:rPr>
          <w:i/>
        </w:rPr>
        <w:t>can</w:t>
      </w:r>
      <w:r>
        <w:t xml:space="preserve"> keep your space under control</w:t>
      </w:r>
    </w:p>
    <w:p>
      <w:r>
        <w:t>Let's begin.</w:t>
      </w:r>
    </w:p>
    <w:p>
      <w:pPr>
        <w:pStyle w:val="Heading1"/>
      </w:pPr>
      <w:r>
        <w:t>Chapter 1: The Method</w:t>
      </w:r>
    </w:p>
    <w:p>
      <w:r>
        <w:rPr>
          <w:b/>
        </w:rPr>
        <w:t>Chapter Hook</w:t>
      </w:r>
    </w:p>
    <w:p>
      <w:r>
        <w:t>"Organize the apartment" has been on your to-do list for three weeks. It's not that you don't want to — it's that every time you look at the clutter, you don't know where to start. The kitchen needs work. The living room is a mess. The bathroom counter looks like a pharmacy exploded. So you do nothing. And the list gets longer.</w:t>
      </w:r>
    </w:p>
    <w:p>
      <w:r>
        <w:rPr>
          <w:b/>
        </w:rPr>
        <w:t>Why This Matters</w:t>
      </w:r>
    </w:p>
    <w:p>
      <w:r>
        <w:t xml:space="preserve">There's a psychological reason unfinished tasks drain more energy than difficult ones. Open loops — tasks without clear boundaries — occupy mental bandwidth even when you're not thinking about them. Your brain keeps checking in: </w:t>
      </w:r>
      <w:r>
        <w:rPr>
          <w:i/>
        </w:rPr>
        <w:t>should I deal with that now? what about that?</w:t>
      </w:r>
      <w:r>
        <w:t xml:space="preserve"> This micro-switching exhausts you more than the task itself would.</w:t>
      </w:r>
    </w:p>
    <w:p>
      <w:r>
        <w:t>The 1-Hour Apartment Reset solves this by replacing one vague task ("clean the apartment") with four specific, timed tasks ("15 minutes on the entryway"). A task with a start time, an end time, and a visible finish line gets done. A task with none of those things doesn't.</w:t>
      </w:r>
    </w:p>
    <w:p>
      <w:r>
        <w:rPr>
          <w:b/>
        </w:rPr>
        <w:t>The Build</w:t>
      </w:r>
    </w:p>
    <w:p>
      <w:r>
        <w:rPr>
          <w:i/>
        </w:rPr>
        <w:t>Step 1: Prepare (5 minutes)</w:t>
      </w:r>
    </w:p>
    <w:p>
      <w:r>
        <w:t>Before you touch anything, gather your tools:</w:t>
      </w:r>
    </w:p>
    <w:p>
      <w:pPr>
        <w:pStyle w:val="ListBullet"/>
      </w:pPr>
      <w:r>
        <w:t>A timer (your phone is perfect)</w:t>
      </w:r>
    </w:p>
    <w:p>
      <w:pPr>
        <w:pStyle w:val="ListBullet"/>
      </w:pPr>
      <w:r>
        <w:t>An empty laundry basket or cardboard box</w:t>
      </w:r>
    </w:p>
    <w:p>
      <w:pPr>
        <w:pStyle w:val="ListBullet"/>
      </w:pPr>
      <w:r>
        <w:t>A garbage bag</w:t>
      </w:r>
    </w:p>
    <w:p>
      <w:r>
        <w:t>That's it. No shopping, no special products, no preparation.</w:t>
      </w:r>
    </w:p>
    <w:p>
      <w:r>
        <w:rPr>
          <w:i/>
        </w:rPr>
        <w:t>Step 2: The Carry-Bin Method</w:t>
      </w:r>
    </w:p>
    <w:p>
      <w:r>
        <w:t>As you work through each zone, carry the empty bin with you. Anything that doesn't belong in the current zone — dishes from the living room, mail from the kitchen — goes into the bin instead of being taken to its home immediately. This keeps you in the zone and preserves momentum.</w:t>
      </w:r>
    </w:p>
    <w:p>
      <w:r>
        <w:t>At the end of each sprint, spend 2 minutes returning bin items to their correct locations. This single tactic is what separates a real reset from shuffling clutter around.</w:t>
      </w:r>
    </w:p>
    <w:p>
      <w:r>
        <w:rPr>
          <w:i/>
        </w:rPr>
        <w:t>Step 3: Zone Order</w:t>
      </w:r>
    </w:p>
    <w:p>
      <w:r>
        <w:t>Work in this order:</w:t>
      </w:r>
    </w:p>
    <w:p>
      <w:pPr>
        <w:pStyle w:val="ListNumber"/>
      </w:pPr>
      <w:r>
        <w:t>Entryway — smallest zone, fastest win</w:t>
      </w:r>
    </w:p>
    <w:p>
      <w:pPr>
        <w:pStyle w:val="ListNumber"/>
      </w:pPr>
      <w:r>
        <w:t>Kitchen — hygiene zone, energy peak</w:t>
      </w:r>
    </w:p>
    <w:p>
      <w:pPr>
        <w:pStyle w:val="ListNumber"/>
      </w:pPr>
      <w:r>
        <w:t>Living Room — visual anchor, needs judgment</w:t>
      </w:r>
    </w:p>
    <w:p>
      <w:pPr>
        <w:pStyle w:val="ListNumber"/>
      </w:pPr>
      <w:r>
        <w:t>Bathroom — detail zone, finish strong</w:t>
      </w:r>
    </w:p>
    <w:p>
      <w:r>
        <w:rPr>
          <w:i/>
        </w:rPr>
        <w:t>Step 4: Three-Pass Method</w:t>
      </w:r>
    </w:p>
    <w:p>
      <w:r>
        <w:t>Do the same type of action across all four zones before moving to the next type:</w:t>
      </w:r>
    </w:p>
    <w:p>
      <w:r>
        <w:rPr>
          <w:b/>
        </w:rPr>
        <w:t>Pass 1 — Trash &amp; Dishes (3 minutes per zone)</w:t>
      </w:r>
    </w:p>
    <w:p>
      <w:pPr>
        <w:pStyle w:val="ListBullet"/>
      </w:pPr>
      <w:r>
        <w:t>Pick up visible trash</w:t>
      </w:r>
    </w:p>
    <w:p>
      <w:pPr>
        <w:pStyle w:val="ListBullet"/>
      </w:pPr>
      <w:r>
        <w:t>Collect any dishes that belong in the kitchen</w:t>
      </w:r>
    </w:p>
    <w:p>
      <w:pPr>
        <w:pStyle w:val="ListBullet"/>
      </w:pPr>
      <w:r>
        <w:t>Don't organize — just remove</w:t>
      </w:r>
    </w:p>
    <w:p>
      <w:r>
        <w:rPr>
          <w:b/>
        </w:rPr>
        <w:t>Pass 2 — Put Things Back (8 minutes per zone)</w:t>
      </w:r>
    </w:p>
    <w:p>
      <w:pPr>
        <w:pStyle w:val="ListBullet"/>
      </w:pPr>
      <w:r>
        <w:t>Everything in the bin goes to its home</w:t>
      </w:r>
    </w:p>
    <w:p>
      <w:pPr>
        <w:pStyle w:val="ListBullet"/>
      </w:pPr>
      <w:r>
        <w:t>Surfaces cleared of non-essentials</w:t>
      </w:r>
    </w:p>
    <w:p>
      <w:pPr>
        <w:pStyle w:val="ListBullet"/>
      </w:pPr>
      <w:r>
        <w:t>Items that belong in the zone arranged neatly</w:t>
      </w:r>
    </w:p>
    <w:p>
      <w:r>
        <w:rPr>
          <w:b/>
        </w:rPr>
        <w:t>Pass 3 — Wipe &amp; Fluff (4 minutes per zone)</w:t>
      </w:r>
    </w:p>
    <w:p>
      <w:pPr>
        <w:pStyle w:val="ListBullet"/>
      </w:pPr>
      <w:r>
        <w:t>Wipe visible surfaces</w:t>
      </w:r>
    </w:p>
    <w:p>
      <w:pPr>
        <w:pStyle w:val="ListBullet"/>
      </w:pPr>
      <w:r>
        <w:t>Fluff cushions, straighten items</w:t>
      </w:r>
    </w:p>
    <w:p>
      <w:pPr>
        <w:pStyle w:val="ListBullet"/>
      </w:pPr>
      <w:r>
        <w:t>Step back and assess</w:t>
      </w:r>
    </w:p>
    <w:p>
      <w:r>
        <w:rPr>
          <w:b/>
        </w:rPr>
        <w:t>Design Insight</w:t>
      </w:r>
    </w:p>
    <w:p>
      <w:r>
        <w:t>Interior designers understand something most people don't: a room reads as "clean" when 80% of surfaces are clear and 20% are intentionally styled. Not when everything is put away. The goal isn't perfection — it's intention. A coffee table with a candle and a stack of books looks finished. A coffee table with nothing on it looks sterile. One with too much looks messy.</w:t>
      </w:r>
    </w:p>
    <w:p>
      <w:r>
        <w:rPr>
          <w:b/>
        </w:rPr>
        <w:t>Real Example</w:t>
      </w:r>
    </w:p>
    <w:p>
      <w:r>
        <w:t>Sarah, Toronto studio apartment, 450 sq ft</w:t>
      </w:r>
    </w:p>
    <w:p>
      <w:r>
        <w:t>Sarah's apartment was functional but never felt calm. She worked from home, so her living room doubled as an office. The kitchen counter was perpetually cluttered with mail and half-used grocery bags. The bathroom counter had seven bottles — she used two of them regularly.</w:t>
      </w:r>
    </w:p>
    <w:p>
      <w:r>
        <w:t>Before: Everything was "mostly fine" but nothing felt intentional. Sarah spent an average of 12 minutes per day looking for things — keys, phone, paperwork.</w:t>
      </w:r>
    </w:p>
    <w:p>
      <w:r>
        <w:t>Actions taken: Sarah ran the 1-Hour reset on a Saturday morning, following the zone order and three-pass method. The carry-bin revealed that she had dishes from two days ago in the living room, winter gloves in the kitchen, and a library book in the bathroom.</w:t>
      </w:r>
    </w:p>
    <w:p>
      <w:r>
        <w:t>After: The apartment felt different immediately. Sarah reported that the 2-minute evening reset (Chapter 7) has kept it that way for six weeks running. She found the library book before it was due.</w:t>
      </w:r>
    </w:p>
    <w:p>
      <w:r>
        <w:t>Lessons learned: The clutter wasn't a sign she owned too much — it was a sign things had no designated homes. The carry-bin method made those homeless items visible for the first time.</w:t>
      </w:r>
    </w:p>
    <w:p>
      <w:r>
        <w:rPr>
          <w:b/>
        </w:rPr>
        <w:t>Quick Wins</w:t>
      </w:r>
    </w:p>
    <w:p>
      <w:pPr>
        <w:pStyle w:val="ListBullet"/>
      </w:pPr>
      <w:r>
        <w:t>Set a timer for 5 minutes and clear one surface. That's all. When the timer goes off, stop.</w:t>
      </w:r>
    </w:p>
    <w:p>
      <w:pPr>
        <w:pStyle w:val="ListBullet"/>
      </w:pPr>
      <w:r>
        <w:t>Take one photo of your space before you start. The after-photo will motivate you more than anything.</w:t>
      </w:r>
    </w:p>
    <w:p>
      <w:pPr>
        <w:pStyle w:val="ListBullet"/>
      </w:pPr>
      <w:r>
        <w:t>Remove three items from any surface. Instantly makes it feel cleaner.</w:t>
      </w:r>
    </w:p>
    <w:p>
      <w:pPr>
        <w:pStyle w:val="ListBullet"/>
      </w:pPr>
      <w:r>
        <w:t>Fluff one cushion. One intentional move changes the visual weight of the entire room.</w:t>
      </w:r>
    </w:p>
    <w:p>
      <w:r>
        <w:rPr>
          <w:b/>
        </w:rPr>
        <w:t>Common Mistakes</w:t>
      </w:r>
    </w:p>
    <w:p>
      <w:r>
        <w:t>Mistake #1: Cleaning instead of decluttering. Wiping a surface that's covered in items doesn't make the room cleaner — it just makes the items cleaner. Clear first, wipe second.</w:t>
      </w:r>
    </w:p>
    <w:p>
      <w:r>
        <w:t>Mistake #2: Trying to organize while cleaning. They are two different tasks. Organizing is deciding where things belong. Cleaning is removing dirt. Doing both at once means doing neither well.</w:t>
      </w:r>
    </w:p>
    <w:p>
      <w:r>
        <w:t>Mistake #3: Starting in the wrong zone. Most people start in the room that bothers them most — usually the living room or kitchen. But the entryway is the smallest, fastest zone. Starting there builds momentum and confidence.</w:t>
      </w:r>
    </w:p>
    <w:p>
      <w:r>
        <w:rPr>
          <w:b/>
        </w:rPr>
        <w:t>Designer Tips</w:t>
      </w:r>
    </w:p>
    <w:p>
      <w:r>
        <w:t>Use vertical space before horizontal. A wall hook does more work than a counter. Hanging frees up surfaces and makes the room feel larger.</w:t>
      </w:r>
    </w:p>
    <w:p>
      <w:r>
        <w:t>Group like items. Three candles on a tray have more visual impact than three candles spread across a shelf. Grouping creates the illusion of order.</w:t>
      </w:r>
    </w:p>
    <w:p>
      <w:r>
        <w:t>Edit by usage, not by attachment. Keep things you use. Let go of things you "might need someday." Someday is not a storage plan.</w:t>
      </w:r>
    </w:p>
    <w:p>
      <w:r>
        <w:rPr>
          <w:b/>
        </w:rPr>
        <w:t>Checklist</w:t>
      </w:r>
    </w:p>
    <w:p>
      <w:pPr>
        <w:pStyle w:val="ListBullet"/>
      </w:pPr>
      <w:r>
        <w:t>Timer set for 15 minutes per zone</w:t>
      </w:r>
    </w:p>
    <w:p>
      <w:pPr>
        <w:pStyle w:val="ListBullet"/>
      </w:pPr>
      <w:r>
        <w:t>Empty bin or basket ready</w:t>
      </w:r>
    </w:p>
    <w:p>
      <w:pPr>
        <w:pStyle w:val="ListBullet"/>
      </w:pPr>
      <w:r>
        <w:t>Garbage bag ready</w:t>
      </w:r>
    </w:p>
    <w:p>
      <w:pPr>
        <w:pStyle w:val="ListBullet"/>
      </w:pPr>
      <w:r>
        <w:t>Entryway — pass 1: trash &amp; dishes</w:t>
      </w:r>
    </w:p>
    <w:p>
      <w:pPr>
        <w:pStyle w:val="ListBullet"/>
      </w:pPr>
      <w:r>
        <w:t>Entryway — pass 2: put things back</w:t>
      </w:r>
    </w:p>
    <w:p>
      <w:pPr>
        <w:pStyle w:val="ListBullet"/>
      </w:pPr>
      <w:r>
        <w:t>Entryway — pass 3: wipe &amp; fluff</w:t>
      </w:r>
    </w:p>
    <w:p>
      <w:pPr>
        <w:pStyle w:val="ListBullet"/>
      </w:pPr>
      <w:r>
        <w:t>Kitchen — pass 1: trash &amp; dishes</w:t>
      </w:r>
    </w:p>
    <w:p>
      <w:pPr>
        <w:pStyle w:val="ListBullet"/>
      </w:pPr>
      <w:r>
        <w:t>Kitchen — pass 2: put things back</w:t>
      </w:r>
    </w:p>
    <w:p>
      <w:pPr>
        <w:pStyle w:val="ListBullet"/>
      </w:pPr>
      <w:r>
        <w:t>Kitchen — pass 3: wipe &amp; fluff</w:t>
      </w:r>
    </w:p>
    <w:p>
      <w:pPr>
        <w:pStyle w:val="ListBullet"/>
      </w:pPr>
      <w:r>
        <w:t>Living room — pass 1: trash &amp; dishes</w:t>
      </w:r>
    </w:p>
    <w:p>
      <w:pPr>
        <w:pStyle w:val="ListBullet"/>
      </w:pPr>
      <w:r>
        <w:t>Living room — pass 2: put things back</w:t>
      </w:r>
    </w:p>
    <w:p>
      <w:pPr>
        <w:pStyle w:val="ListBullet"/>
      </w:pPr>
      <w:r>
        <w:t>Living room — pass 3: wipe &amp; fluff</w:t>
      </w:r>
    </w:p>
    <w:p>
      <w:pPr>
        <w:pStyle w:val="ListBullet"/>
      </w:pPr>
      <w:r>
        <w:t>Bathroom — pass 1: trash &amp; dishes</w:t>
      </w:r>
    </w:p>
    <w:p>
      <w:pPr>
        <w:pStyle w:val="ListBullet"/>
      </w:pPr>
      <w:r>
        <w:t>Bathroom — pass 2: put things back</w:t>
      </w:r>
    </w:p>
    <w:p>
      <w:pPr>
        <w:pStyle w:val="ListBullet"/>
      </w:pPr>
      <w:r>
        <w:t>Bathroom — pass 3: wipe &amp; fluff</w:t>
      </w:r>
    </w:p>
    <w:p>
      <w:pPr>
        <w:pStyle w:val="ListBullet"/>
      </w:pPr>
      <w:r>
        <w:t>Bin items returned to correct zones</w:t>
      </w:r>
    </w:p>
    <w:p>
      <w:r>
        <w:rPr>
          <w:b/>
        </w:rPr>
        <w:t>Key Takeaway</w:t>
      </w:r>
    </w:p>
    <w:p>
      <w:r>
        <w:t>Clutter isn't a moral failing — it's a systems problem. The 1-Hour Method works not because it gives you more willpower, but because it gives you a process. A timer, a bin, and three passes. That's all you need to transform any room in 15 minutes. The rest is momentum.</w:t>
      </w:r>
    </w:p>
    <w:p>
      <w:pPr>
        <w:pStyle w:val="Heading1"/>
      </w:pPr>
      <w:r>
        <w:t>Chapter 2: Entryway</w:t>
      </w:r>
    </w:p>
    <w:p>
      <w:r>
        <w:rPr>
          <w:b/>
        </w:rPr>
        <w:t>Chapter Hook</w:t>
      </w:r>
    </w:p>
    <w:p>
      <w:r>
        <w:t>You walk in the door. Your arms are full. You kick off your shoes, drop your bag, set down the mail. That's three seconds — and in those three seconds, the entryway has already started cluttering. By the end of the week, there's a pile.</w:t>
      </w:r>
    </w:p>
    <w:p>
      <w:r>
        <w:rPr>
          <w:b/>
        </w:rPr>
        <w:t>Why This Matters</w:t>
      </w:r>
    </w:p>
    <w:p>
      <w:r>
        <w:t>The entryway is the first thing you see when you come home and the first thing guests see when they arrive. In a small apartment, it's also usually the tightest space — shoes, coats, mail, bags, keys, umbrella, and sometimes a bike all compete for the same three square feet. That's why it clutters fastest.</w:t>
      </w:r>
    </w:p>
    <w:p>
      <w:r>
        <w:t>But there's a design principle at work here too: threshold psychology. The state of your entryway sets the tone for your entire apartment. A cluttered entryway makes the whole home feel chaotic. A calm entryway makes everything feel manageable.</w:t>
      </w:r>
    </w:p>
    <w:p>
      <w:r>
        <w:rPr>
          <w:b/>
        </w:rPr>
        <w:t>The Build</w:t>
      </w:r>
    </w:p>
    <w:p>
      <w:r>
        <w:t>Shoes (3 minutes): Everything not in daily rotation goes in a closet or under the bed. What's left goes in a single neat row. Alternate heel-toe direction to fit more pairs in less space.</w:t>
      </w:r>
    </w:p>
    <w:p>
      <w:r>
        <w:t>Coats &amp; bags (4 minutes): One hook per person plus one guest hook. Everything else — in the closet. Umbrellas, scarves, reusable totes — they all count as "hanging."</w:t>
      </w:r>
    </w:p>
    <w:p>
      <w:r>
        <w:t>Mail (5 minutes): Sort into three piles: recycle, action-needed, file-later. Critical rule: don't open or read anything during the sprint. The action pile goes in a folder you open once on Sundays.</w:t>
      </w:r>
    </w:p>
    <w:p>
      <w:r>
        <w:t>Wipe &amp; reset (3 minutes): Quick wipe of any table or shelf. Straighten the shoe row. Done.</w:t>
      </w:r>
    </w:p>
    <w:p>
      <w:r>
        <w:t>One permanent fix: After your first reset, identify the cause and buy one targeted solution:</w:t>
      </w:r>
    </w:p>
    <w:p>
      <w:pPr>
        <w:pStyle w:val="ListBullet"/>
      </w:pPr>
      <w:r>
        <w:t>Mail problem: wall pocket (~$10-15, Canadian Tire)</w:t>
      </w:r>
    </w:p>
    <w:p>
      <w:pPr>
        <w:pStyle w:val="ListBullet"/>
      </w:pPr>
      <w:r>
        <w:t>Coat problem: adhesive hook strip (~$8-12)</w:t>
      </w:r>
    </w:p>
    <w:p>
      <w:pPr>
        <w:pStyle w:val="ListBullet"/>
      </w:pPr>
      <w:r>
        <w:t>Shoe problem: shoe tray (~$15-20, IKEA)</w:t>
      </w:r>
    </w:p>
    <w:p>
      <w:r>
        <w:rPr>
          <w:b/>
        </w:rPr>
        <w:t>Design Insight</w:t>
      </w:r>
    </w:p>
    <w:p>
      <w:r>
        <w:t>The entryway benefits from what designers call a "landing strip." It's a small surface — a console table, a shelf, even a floating ledge — dedicated to the items you touch every time you enter and leave: keys, phone, wallet, sunglasses. A landing strip prevents those items from spreading across the kitchen counter or living room coffee table.</w:t>
      </w:r>
    </w:p>
    <w:p>
      <w:r>
        <w:rPr>
          <w:b/>
        </w:rPr>
        <w:t>Real Example</w:t>
      </w:r>
    </w:p>
    <w:p>
      <w:r>
        <w:t>James, Vancouver one-bedroom, 520 sq ft</w:t>
      </w:r>
    </w:p>
    <w:p>
      <w:r>
        <w:t>James's entryway was a narrow hallway with no closet. Shoes piled by the door, coats draped over a chair, mail stacked on the floor.</w:t>
      </w:r>
    </w:p>
    <w:p>
      <w:r>
        <w:t>Before: James spent 5-10 minutes each morning looking for his keys. His entryway made him feel stressed before he even left the apartment.</w:t>
      </w:r>
    </w:p>
    <w:p>
      <w:r>
        <w:t>Actions taken: He installed two adhesive hooks ($10 at Canadian Tire) on the wall near the door, put a $12 shoe tray under them, and mounted a $15 wall pocket for mail. Total cost: $37. Total time: 20 minutes.</w:t>
      </w:r>
    </w:p>
    <w:p>
      <w:r>
        <w:t>After: Keys on the hook every time. Mail in the pocket. Shoes on the tray. James reports saving 5 minutes per morning and arriving at work less flustered.</w:t>
      </w:r>
    </w:p>
    <w:p>
      <w:r>
        <w:t>Lessons learned: The best organizational system is the one that requires zero thought. A hook at eye level works better than a drawer two steps away.</w:t>
      </w:r>
    </w:p>
    <w:p>
      <w:r>
        <w:rPr>
          <w:b/>
        </w:rPr>
        <w:t>Quick Wins</w:t>
      </w:r>
    </w:p>
    <w:p>
      <w:pPr>
        <w:pStyle w:val="ListBullet"/>
      </w:pPr>
      <w:r>
        <w:t>Hang one hook where you drop your bag. Use it for one week.</w:t>
      </w:r>
    </w:p>
    <w:p>
      <w:pPr>
        <w:pStyle w:val="ListBullet"/>
      </w:pPr>
      <w:r>
        <w:t>Remove all shoes from the entryway except the pair you wore today. Put the rest away.</w:t>
      </w:r>
    </w:p>
    <w:p>
      <w:pPr>
        <w:pStyle w:val="ListBullet"/>
      </w:pPr>
      <w:r>
        <w:t>Toss or recycle five pieces of mail right now.</w:t>
      </w:r>
    </w:p>
    <w:p>
      <w:r>
        <w:rPr>
          <w:b/>
        </w:rPr>
        <w:t>Common Mistakes</w:t>
      </w:r>
    </w:p>
    <w:p>
      <w:r>
        <w:t>Mistake #1: Using the floor as storage. Shoes multiply in entryways because they're not stored — they're just left. A $12 tray or rack instantly solves this.</w:t>
      </w:r>
    </w:p>
    <w:p>
      <w:r>
        <w:t>Mistake #2: Hanging too many coats. One hook per person plus one guest hook. Everything else overcrowds and looks messy.</w:t>
      </w:r>
    </w:p>
    <w:p>
      <w:r>
        <w:rPr>
          <w:b/>
        </w:rPr>
        <w:t>Designer Tips</w:t>
      </w:r>
    </w:p>
    <w:p>
      <w:r>
        <w:t>The lighting trick: A small lamp or warm light in the entryway makes the entire apartment feel more inviting. Even a $10 IKEA plug-in light on a timer transforms the threshold.</w:t>
      </w:r>
    </w:p>
    <w:p>
      <w:r>
        <w:t>Mirror moment: A small mirror near the door serves double duty — last-look check before leaving and a visual expansion of the narrowest part of your home.</w:t>
      </w:r>
    </w:p>
    <w:p>
      <w:r>
        <w:rPr>
          <w:b/>
        </w:rPr>
        <w:t>Checklist</w:t>
      </w:r>
    </w:p>
    <w:p>
      <w:pPr>
        <w:pStyle w:val="ListBullet"/>
      </w:pPr>
      <w:r>
        <w:t>Shoe row sorted, out-of-rotation pairs stored</w:t>
      </w:r>
    </w:p>
    <w:p>
      <w:pPr>
        <w:pStyle w:val="ListBullet"/>
      </w:pPr>
      <w:r>
        <w:t>Coats &amp; bags on hooks only (one per person + one guest)</w:t>
      </w:r>
    </w:p>
    <w:p>
      <w:pPr>
        <w:pStyle w:val="ListBullet"/>
      </w:pPr>
      <w:r>
        <w:t>Mail sorted into 3 piles (recycle, action, file)</w:t>
      </w:r>
    </w:p>
    <w:p>
      <w:pPr>
        <w:pStyle w:val="ListBullet"/>
      </w:pPr>
      <w:r>
        <w:t>Landing strip created for keys/phone/wallet</w:t>
      </w:r>
    </w:p>
    <w:p>
      <w:pPr>
        <w:pStyle w:val="ListBullet"/>
      </w:pPr>
      <w:r>
        <w:t>Surface wiped</w:t>
      </w:r>
    </w:p>
    <w:p>
      <w:r>
        <w:rPr>
          <w:b/>
        </w:rPr>
        <w:t>Key Takeaway</w:t>
      </w:r>
    </w:p>
    <w:p>
      <w:r>
        <w:t>The entryway sets the tone for everything that follows. If it's calm, the apartment feels manageable. One hook, one tray, one mail pocket — three simple fixes that cost under $40 and take 20 minutes to install.</w:t>
      </w:r>
    </w:p>
    <w:p>
      <w:pPr>
        <w:pStyle w:val="Heading1"/>
      </w:pPr>
      <w:r>
        <w:t>Chapter 3: Kitchen</w:t>
      </w:r>
    </w:p>
    <w:p>
      <w:r>
        <w:rPr>
          <w:b/>
        </w:rPr>
        <w:t>Chapter Hook</w:t>
      </w:r>
    </w:p>
    <w:p>
      <w:r>
        <w:t>You walk into the kitchen to make coffee. The counter has yesterday's mail, a half-open bag of bread, and a mug you forgot about. The sink has one bowl from breakfast. The dish rack has three items from last night. Nothing is dirty enough to demand immediate action — but nothing is clean enough to feel good.</w:t>
      </w:r>
    </w:p>
    <w:p>
      <w:r>
        <w:rPr>
          <w:b/>
        </w:rPr>
        <w:t>Why This Matters</w:t>
      </w:r>
    </w:p>
    <w:p>
      <w:r>
        <w:t>Kitchens have more flat surfaces per square foot than any other room. Every surface is an invitation to set something down "just for a second." Those seconds compound. Yesterday's mail becomes last week's mail. A half-unpacked grocery bag becomes a permanent fixture.</w:t>
      </w:r>
    </w:p>
    <w:p>
      <w:r>
        <w:t>Kitchen clutter also has a hygiene dimension. Dishes and food waste don't just look messy — they attract fruit flies, create odours, and actively degrade the quality of your space the longer they sit.</w:t>
      </w:r>
    </w:p>
    <w:p>
      <w:r>
        <w:rPr>
          <w:b/>
        </w:rPr>
        <w:t>The Build</w:t>
      </w:r>
    </w:p>
    <w:p>
      <w:r>
        <w:t>Dishes (5 minutes): Into the dishwasher or a sink soak. Critical: don't reorganize cupboards while you're at it. That's a different task. Empty sink, clear counter, done.</w:t>
      </w:r>
    </w:p>
    <w:p>
      <w:r>
        <w:t>Mail &amp; paperwork (3 minutes): Same three-pile sort as the entryway. Kitchens are a common second landing zone for paper in small apartments.</w:t>
      </w:r>
    </w:p>
    <w:p>
      <w:r>
        <w:t>Appliances (4 minutes): Anything not used at least weekly goes in a cupboard. Keep only daily-use items visible: coffee maker, kettle, toaster.</w:t>
      </w:r>
    </w:p>
    <w:p>
      <w:r>
        <w:t>Wipe down (3 minutes): Counters, table, stovetop. A genuinely clean surface is what makes this zone feel finished rather than moved around.</w:t>
      </w:r>
    </w:p>
    <w:p>
      <w:r>
        <w:t>The 2-minute daily habit: Every night before bed: clear the counter, load the last dish, wipe once. Two minutes prevents buildup so the full sprint stops being necessary most weeks.</w:t>
      </w:r>
    </w:p>
    <w:p>
      <w:r>
        <w:rPr>
          <w:b/>
        </w:rPr>
        <w:t>Design Insight</w:t>
      </w:r>
    </w:p>
    <w:p>
      <w:r>
        <w:t>Professional kitchens use a principle called "the working triangle" — the path between sink, stove, and refrigerator should be unobstructed. In a small apartment kitchen, clutter on any of those three points breaks the triangle and makes cooking feel harder than it is. Keep the path between these three points permanently clear.</w:t>
      </w:r>
    </w:p>
    <w:p>
      <w:r>
        <w:rPr>
          <w:b/>
        </w:rPr>
        <w:t>Real Example</w:t>
      </w:r>
    </w:p>
    <w:p>
      <w:r>
        <w:t>Priya, Montreal two-bedroom (shared kitchen), 700 sq ft total</w:t>
      </w:r>
    </w:p>
    <w:p>
      <w:r>
        <w:t>Priya shared a kitchen with one roommate. The counter was perpetually cluttered with both people's mail, groceries, and random items. Cooking required clearing a space first.</w:t>
      </w:r>
    </w:p>
    <w:p>
      <w:r>
        <w:t>Before: Priya avoided cooking because the prep work (clearing the counter) felt like a separate task before the actual task.</w:t>
      </w:r>
    </w:p>
    <w:p>
      <w:r>
        <w:t>Actions taken: She and her roommate agreed to a 2-minute nightly kitchen reset — clear, load, wipe. They also designated one shelf in the pantry for "kitchen overflow" (appliances not in daily use).</w:t>
      </w:r>
    </w:p>
    <w:p>
      <w:r>
        <w:t>After: The counter stayed clear. Priya started cooking 3-4 nights per week instead of ordering takeout. She estimated saving $200/month on food delivery.</w:t>
      </w:r>
    </w:p>
    <w:p>
      <w:r>
        <w:t>Lessons learned: The barrier to cooking wasn't time or skill — it was the mental friction of clearing a surface before using it. Removing that friction changed her behaviour.</w:t>
      </w:r>
    </w:p>
    <w:p>
      <w:r>
        <w:rPr>
          <w:b/>
        </w:rPr>
        <w:t>Quick Wins</w:t>
      </w:r>
    </w:p>
    <w:p>
      <w:pPr>
        <w:pStyle w:val="ListBullet"/>
      </w:pPr>
      <w:r>
        <w:t>Put away one appliance you don't use daily. That's one less item on the counter.</w:t>
      </w:r>
    </w:p>
    <w:p>
      <w:pPr>
        <w:pStyle w:val="ListBullet"/>
      </w:pPr>
      <w:r>
        <w:t>Clear the sink of all dishes. A clean sink changes the entire room.</w:t>
      </w:r>
    </w:p>
    <w:p>
      <w:pPr>
        <w:pStyle w:val="ListBullet"/>
      </w:pPr>
      <w:r>
        <w:t>Wipe the counter with a dry cloth. Takes 30 seconds.</w:t>
      </w:r>
    </w:p>
    <w:p>
      <w:r>
        <w:rPr>
          <w:b/>
        </w:rPr>
        <w:t>Common Mistakes</w:t>
      </w:r>
    </w:p>
    <w:p>
      <w:r>
        <w:t>Mistake #1: Buying organizers before decluttering. You end up buying bins for clutter you haven't sorted yet. Do the reset first, then assess what you actually need.</w:t>
      </w:r>
    </w:p>
    <w:p>
      <w:r>
        <w:t>Mistake #2: Storing rarely-used items in prime real estate. The blender you use once a month doesn't belong on the counter. It belongs above the fridge or in a low cabinet.</w:t>
      </w:r>
    </w:p>
    <w:p>
      <w:r>
        <w:rPr>
          <w:b/>
        </w:rPr>
        <w:t>Designer Tips</w:t>
      </w:r>
    </w:p>
    <w:p>
      <w:r>
        <w:t>Use the wall for knives and utensils. A magnetic strip ($10-15) frees up drawer space and makes cooking tools visible and accessible.</w:t>
      </w:r>
    </w:p>
    <w:p>
      <w:r>
        <w:t>One cutting board, one knife. The most functional kitchens have fewer tools, not more. Pare down to what you actually use.</w:t>
      </w:r>
    </w:p>
    <w:p>
      <w:r>
        <w:t>The sink rule: If the sink is clean, the kitchen is clean. Everything else is secondary.</w:t>
      </w:r>
    </w:p>
    <w:p>
      <w:r>
        <w:rPr>
          <w:b/>
        </w:rPr>
        <w:t>Checklist</w:t>
      </w:r>
    </w:p>
    <w:p>
      <w:pPr>
        <w:pStyle w:val="ListBullet"/>
      </w:pPr>
      <w:r>
        <w:t>Dishes loaded or soaking</w:t>
      </w:r>
    </w:p>
    <w:p>
      <w:pPr>
        <w:pStyle w:val="ListBullet"/>
      </w:pPr>
      <w:r>
        <w:t>Mail &amp; paper sorted</w:t>
      </w:r>
    </w:p>
    <w:p>
      <w:pPr>
        <w:pStyle w:val="ListBullet"/>
      </w:pPr>
      <w:r>
        <w:t>Non-daily appliances stored</w:t>
      </w:r>
    </w:p>
    <w:p>
      <w:pPr>
        <w:pStyle w:val="ListBullet"/>
      </w:pPr>
      <w:r>
        <w:t>Counters, table, stovetop wiped</w:t>
      </w:r>
    </w:p>
    <w:p>
      <w:pPr>
        <w:pStyle w:val="ListBullet"/>
      </w:pPr>
      <w:r>
        <w:t>Sink clean</w:t>
      </w:r>
    </w:p>
    <w:p>
      <w:pPr>
        <w:pStyle w:val="ListBullet"/>
      </w:pPr>
      <w:r>
        <w:t>2-minute nightly habit committed to</w:t>
      </w:r>
    </w:p>
    <w:p>
      <w:r>
        <w:rPr>
          <w:b/>
        </w:rPr>
        <w:t>Key Takeaway</w:t>
      </w:r>
    </w:p>
    <w:p>
      <w:r>
        <w:t>The kitchen counter is not a storage surface — it's a workspace. Treat it like one. Clear it every evening. In two minutes, you preserve the reset and save yourself the mental friction of clearing a space before you can cook.</w:t>
      </w:r>
    </w:p>
    <w:p>
      <w:pPr>
        <w:pStyle w:val="Heading1"/>
      </w:pPr>
      <w:r>
        <w:t>Chapter 4: Living Room</w:t>
      </w:r>
    </w:p>
    <w:p>
      <w:r>
        <w:rPr>
          <w:b/>
        </w:rPr>
        <w:t>Chapter Hook</w:t>
      </w:r>
    </w:p>
    <w:p>
      <w:r>
        <w:t>The living room is where you relax — or where you try to relax while looking at a laptop, a blanket, three remotes, yesterday's water glass, a stack of mail, and a plant that needs watering. It's the most-used room in most apartments, which means it's also the most-cluttered.</w:t>
      </w:r>
    </w:p>
    <w:p>
      <w:r>
        <w:rPr>
          <w:b/>
        </w:rPr>
        <w:t>Why This Matters</w:t>
      </w:r>
    </w:p>
    <w:p>
      <w:r>
        <w:t>The living room in a small apartment almost never has one job. It's where you work, eat, relax, and host. Every use leaves its own trace. A laptop and charger from the workday. Plates from dinner. A blanket from movie night. Multi-purpose rooms clutter faster because every activity adds its own layer.</w:t>
      </w:r>
    </w:p>
    <w:p>
      <w:r>
        <w:t>This is also usually the largest room in the apartment, which means clutter here is more visually dominant than the same amount of mess in a smaller space. The living room sets the visual tone for your entire home.</w:t>
      </w:r>
    </w:p>
    <w:p>
      <w:r>
        <w:rPr>
          <w:b/>
        </w:rPr>
        <w:t>The Build</w:t>
      </w:r>
    </w:p>
    <w:p>
      <w:r>
        <w:t>Surfaces (5 minutes): Coffee table, side tables, TV stand — clear everything that doesn't belong. Dishes go to the kitchen, mail goes to your sorted pile, work items go back to your desk or bag.</w:t>
      </w:r>
    </w:p>
    <w:p>
      <w:r>
        <w:t>Cushions &amp; throws (3 minutes): Fluff cushions, fold throw blankets. This single step does more visual work per minute than almost anything else — a folded blanket reads as intentional, a crumpled one reads as messy.</w:t>
      </w:r>
    </w:p>
    <w:p>
      <w:r>
        <w:t>Remotes &amp; cords (4 minutes): Corral remotes into one tray or drawer. Coil visible cords. Loose cords are one of the fastest ways a room reads as cluttered even when everything else is tidy.</w:t>
      </w:r>
    </w:p>
    <w:p>
      <w:r>
        <w:t>One anchor (3 minutes): Straighten one visual focal point — a candle, a plant, a stack of books. This gives the eye somewhere to land first. Without it, your gaze bounces around picking up on every stray item.</w:t>
      </w:r>
    </w:p>
    <w:p>
      <w:r>
        <w:rPr>
          <w:b/>
        </w:rPr>
        <w:t>Design Insight</w:t>
      </w:r>
    </w:p>
    <w:p>
      <w:r>
        <w:t>Interior designers use a technique called "focal point hierarchy." Every room needs one primary visual anchor — a fireplace, a large piece of art, a statement piece of furniture. Once the eye lands there, everything else reads as background. In a room without a focal point, the eye never settles and the room never feels calm.</w:t>
      </w:r>
    </w:p>
    <w:p>
      <w:r>
        <w:t>For most small apartments, the sofa or the TV serves as the focal point. Enhance it — place a cushion that contrasts, hang art above it, or add a floor lamp next to it. A room with a clear focal point feels designed, not accidental.</w:t>
      </w:r>
    </w:p>
    <w:p>
      <w:r>
        <w:rPr>
          <w:b/>
        </w:rPr>
        <w:t>Real Example</w:t>
      </w:r>
    </w:p>
    <w:p>
      <w:r>
        <w:t>Marcus, Calgary one-bedroom, 550 sq ft</w:t>
      </w:r>
    </w:p>
    <w:p>
      <w:r>
        <w:t>Marcus's living room was where he worked, ate, watched TV, and exercised. It was also the room guests saw first. The coffee table had a laptop, a plate, a water bottle, magazines, and three pens.</w:t>
      </w:r>
    </w:p>
    <w:p>
      <w:r>
        <w:t>Before: Marcus felt like he could never fully relax in his own living room because there was always something "unfinished" in his peripheral vision.</w:t>
      </w:r>
    </w:p>
    <w:p>
      <w:r>
        <w:t>Actions taken: He created three designated homes — a desk zone (his small dining table with a dedicated lamp), a relax zone (the sofa with a side table for books and remotes only), and a catch-all tray on the coffee table for items that accumulate during the day.</w:t>
      </w:r>
    </w:p>
    <w:p>
      <w:r>
        <w:t>After: The living room reset takes 5 minutes now because every category already has a home. Marcus reports actually sitting on his sofa without feeling the need to tidy first.</w:t>
      </w:r>
    </w:p>
    <w:p>
      <w:r>
        <w:t>Lessons learned: The problem wasn't the number of items — it was that items had no designated homes. Adding homes (a tray, a drawer, a basket) eliminated the mental load.</w:t>
      </w:r>
    </w:p>
    <w:p>
      <w:r>
        <w:rPr>
          <w:b/>
        </w:rPr>
        <w:t>Quick Wins</w:t>
      </w:r>
    </w:p>
    <w:p>
      <w:pPr>
        <w:pStyle w:val="ListBullet"/>
      </w:pPr>
      <w:r>
        <w:t>Fold one throw blanket. Takes 10 seconds, changes the entire feel of the room.</w:t>
      </w:r>
    </w:p>
    <w:p>
      <w:pPr>
        <w:pStyle w:val="ListBullet"/>
      </w:pPr>
      <w:r>
        <w:t>Corral remotes into a single bowl or tray.</w:t>
      </w:r>
    </w:p>
    <w:p>
      <w:pPr>
        <w:pStyle w:val="ListBullet"/>
      </w:pPr>
      <w:r>
        <w:t>Remove one item from the coffee table. Any item. Instantly improves the visual balance.</w:t>
      </w:r>
    </w:p>
    <w:p>
      <w:r>
        <w:rPr>
          <w:b/>
        </w:rPr>
        <w:t>Common Mistakes</w:t>
      </w:r>
    </w:p>
    <w:p>
      <w:r>
        <w:t>Mistake #1: Using the coffee table as a catch-all. It's the center of the room and the first thing people see. Keep it intentional.</w:t>
      </w:r>
    </w:p>
    <w:p>
      <w:r>
        <w:t>Mistake #2: Neglecting vertical surfaces. Walls are prime real estate in a small living room. A shelf, a piece of art, a mirror — vertical attention draws the eye up and makes the room feel larger.</w:t>
      </w:r>
    </w:p>
    <w:p>
      <w:r>
        <w:rPr>
          <w:b/>
        </w:rPr>
        <w:t>Designer Tips</w:t>
      </w:r>
    </w:p>
    <w:p>
      <w:r>
        <w:t>The coffee table rule: Three items max. A candle, a book, a small plant. Anything more is clutter.</w:t>
      </w:r>
    </w:p>
    <w:p>
      <w:r>
        <w:t>Mirror magic: A mirror across from a window doubles natural light and visually expands the room. Largest impact per dollar of any decor purchase.</w:t>
      </w:r>
    </w:p>
    <w:p>
      <w:r>
        <w:t>Rug definition: A rug defines the seating area. Front legs of the sofa should sit on it. A too-small rug makes the room feel smaller.</w:t>
      </w:r>
    </w:p>
    <w:p>
      <w:r>
        <w:rPr>
          <w:b/>
        </w:rPr>
        <w:t>Checklist</w:t>
      </w:r>
    </w:p>
    <w:p>
      <w:pPr>
        <w:pStyle w:val="ListBullet"/>
      </w:pPr>
      <w:r>
        <w:t>Coffee table and side tables cleared</w:t>
      </w:r>
    </w:p>
    <w:p>
      <w:pPr>
        <w:pStyle w:val="ListBullet"/>
      </w:pPr>
      <w:r>
        <w:t>Dishes returned to kitchen</w:t>
      </w:r>
    </w:p>
    <w:p>
      <w:pPr>
        <w:pStyle w:val="ListBullet"/>
      </w:pPr>
      <w:r>
        <w:t>Cushions fluffed, throws folded</w:t>
      </w:r>
    </w:p>
    <w:p>
      <w:pPr>
        <w:pStyle w:val="ListBullet"/>
      </w:pPr>
      <w:r>
        <w:t>Remotes corralled</w:t>
      </w:r>
    </w:p>
    <w:p>
      <w:pPr>
        <w:pStyle w:val="ListBullet"/>
      </w:pPr>
      <w:r>
        <w:t>Cords tucked or coiled</w:t>
      </w:r>
    </w:p>
    <w:p>
      <w:pPr>
        <w:pStyle w:val="ListBullet"/>
      </w:pPr>
      <w:r>
        <w:t>One focal point styled (candle, plant, books)</w:t>
      </w:r>
    </w:p>
    <w:p>
      <w:r>
        <w:rPr>
          <w:b/>
        </w:rPr>
        <w:t>Key Takeaway</w:t>
      </w:r>
    </w:p>
    <w:p>
      <w:r>
        <w:t>A clear coffee table is the difference between a room that feels relaxing and a room that feels draining. Four surfaces, four minutes. Clear, fluff, cord, anchor. That's the living room reset.</w:t>
      </w:r>
    </w:p>
    <w:p>
      <w:pPr>
        <w:pStyle w:val="Heading1"/>
      </w:pPr>
      <w:r>
        <w:t>Chapter 5: Bathroom</w:t>
      </w:r>
    </w:p>
    <w:p>
      <w:r>
        <w:rPr>
          <w:b/>
        </w:rPr>
        <w:t>Chapter Hook</w:t>
      </w:r>
    </w:p>
    <w:p>
      <w:r>
        <w:t>The bathroom is the smallest room in your apartment — and often the most cluttered per square foot. Three bottles on the counter don't look like much in a spacious bathroom. In a small Canadian apartment bathroom — especially in older Toronto, Vancouver, or Montreal builds — those same three bottles dominate the entire surface.</w:t>
      </w:r>
    </w:p>
    <w:p>
      <w:r>
        <w:rPr>
          <w:b/>
        </w:rPr>
        <w:t>Why This Matters</w:t>
      </w:r>
    </w:p>
    <w:p>
      <w:r>
        <w:t>Bathrooms in small apartments have nowhere for mess to hide. No closet, no drawers, often no medicine cabinet beyond a small mirror. And it's the room guests enter alone, unsupervised, often multiple times during a visit. A clean bathroom is one of the most potent signals of hospitality you can project.</w:t>
      </w:r>
    </w:p>
    <w:p>
      <w:r>
        <w:t>There's also a practical dimension: bathroom clutter collects dust and moisture. Bottles left out accumulate a film. Towels left bunched develop odour faster. The bathroom rewards simplicity more than any other room.</w:t>
      </w:r>
    </w:p>
    <w:p>
      <w:r>
        <w:rPr>
          <w:b/>
        </w:rPr>
        <w:t>The Build</w:t>
      </w:r>
    </w:p>
    <w:p>
      <w:r>
        <w:t>Counter items into the bin (5 minutes): Everything on the counter goes into your carry-bin. This forces a real decision on each item rather than shuffling clutter in place. Ask: do I use this daily, weekly, or never?</w:t>
      </w:r>
    </w:p>
    <w:p>
      <w:r>
        <w:t>Sort &amp; return (4 minutes): Daily-use items go back on the counter. Everything else goes in a drawer or cabinet. Assign each item a permanent home before the sprint ends.</w:t>
      </w:r>
    </w:p>
    <w:p>
      <w:r>
        <w:t>Shower ledge (3 minutes): Consolidate to what's actually in weekly rotation. Half-empty bottles from product experiments get tossed or moved to under-sink storage.</w:t>
      </w:r>
    </w:p>
    <w:p>
      <w:r>
        <w:t>Mirror wipe (3 minutes): A clean mirror is what makes a small bathroom feel fresh rather than merely tidied. Toothpaste splatters and fingerprints reflect light poorly, making the room feel smaller and darker.</w:t>
      </w:r>
    </w:p>
    <w:p>
      <w:r>
        <w:rPr>
          <w:b/>
        </w:rPr>
        <w:t>Design Insight</w:t>
      </w:r>
    </w:p>
    <w:p>
      <w:r>
        <w:t>Bathrooms benefit from what designers call "minimal counter syndrome." The less you keep on the counter, the cleaner the room looks and the easier it is to clean. Professional organizers recommend keeping only three items on the bathroom counter: hand soap, one daily-use product, and a small decorative item (a plant, a candle). Everything else in a drawer or cabinet.</w:t>
      </w:r>
    </w:p>
    <w:p>
      <w:r>
        <w:rPr>
          <w:b/>
        </w:rPr>
        <w:t>Real Example</w:t>
      </w:r>
    </w:p>
    <w:p>
      <w:r>
        <w:t>Emma, Toronto studio, 380 sq ft</w:t>
      </w:r>
    </w:p>
    <w:p>
      <w:r>
        <w:t>Emma's bathroom had no storage beyond a small mirror cabinet. Her counter held seven products — she used two daily. The shower ledge had four bottles; she used two. The rest "seemed like a good idea" at the drugstore.</w:t>
      </w:r>
    </w:p>
    <w:p>
      <w:r>
        <w:t>Before: Emma spent 3-4 minutes every morning moving bottles around to find what she needed. The small counter felt perpetually crowded.</w:t>
      </w:r>
    </w:p>
    <w:p>
      <w:r>
        <w:t>Actions taken: She moved unused products to a small basket under the sink ($8 storage bin from Canadian Tire). She kept only her daily cleanser, moisturizer, and hand soap on the counter. She limited the shower ledge to the two products she used weekly.</w:t>
      </w:r>
    </w:p>
    <w:p>
      <w:r>
        <w:t>After: The bathroom feels twice as large. Emma reports that the counter stays clear because "there's nowhere for clutter to land." She stops buying products she doesn't need because the 3-item limit is a visible constraint.</w:t>
      </w:r>
    </w:p>
    <w:p>
      <w:r>
        <w:t>Lessons learned: Visible constraints change purchasing behavior, not just organizing behavior. When you can see exactly how much space you have, you stop buying things that don't fit.</w:t>
      </w:r>
    </w:p>
    <w:p>
      <w:r>
        <w:rPr>
          <w:b/>
        </w:rPr>
        <w:t>Quick Wins</w:t>
      </w:r>
    </w:p>
    <w:p>
      <w:pPr>
        <w:pStyle w:val="ListBullet"/>
      </w:pPr>
      <w:r>
        <w:t>Remove the three least-used items from your bathroom counter. Put them in a drawer.</w:t>
      </w:r>
    </w:p>
    <w:p>
      <w:pPr>
        <w:pStyle w:val="ListBullet"/>
      </w:pPr>
      <w:r>
        <w:t>Wipe the mirror with a dry microfiber cloth. Streak-free in 30 seconds.</w:t>
      </w:r>
    </w:p>
    <w:p>
      <w:pPr>
        <w:pStyle w:val="ListBullet"/>
      </w:pPr>
      <w:r>
        <w:t>Flush the toilet and close the lid. A closed lid is visually calmer.</w:t>
      </w:r>
    </w:p>
    <w:p>
      <w:r>
        <w:rPr>
          <w:b/>
        </w:rPr>
        <w:t>Common Mistakes</w:t>
      </w:r>
    </w:p>
    <w:p>
      <w:r>
        <w:t>Mistake #1: Keeping products "just in case." Half-used bottles from products you tried once belong in the garbage, not on your counter.</w:t>
      </w:r>
    </w:p>
    <w:p>
      <w:r>
        <w:t>Mistake #2: Storing items on the toilet tank. It visually clutters the smallest room and items can fall in. Use a small over-toilet storage unit or nothing at all.</w:t>
      </w:r>
    </w:p>
    <w:p>
      <w:r>
        <w:rPr>
          <w:b/>
        </w:rPr>
        <w:t>Designer Tips</w:t>
      </w:r>
    </w:p>
    <w:p>
      <w:r>
        <w:t>The shower edit: Limit the shower ledge to the number of products you actually use in one shower. If you use three, keep three. Anything more is visual noise.</w:t>
      </w:r>
    </w:p>
    <w:p>
      <w:r>
        <w:t>Towel rule: One towel per person, plus one guest towel. More than that and towels become clutter rather than function.</w:t>
      </w:r>
    </w:p>
    <w:p>
      <w:r>
        <w:t>Toothbrushing station: A small cup or holder for toothbrushes and toothpaste. Everything else in a drawer.</w:t>
      </w:r>
    </w:p>
    <w:p>
      <w:r>
        <w:rPr>
          <w:b/>
        </w:rPr>
        <w:t>Checklist</w:t>
      </w:r>
    </w:p>
    <w:p>
      <w:pPr>
        <w:pStyle w:val="ListBullet"/>
      </w:pPr>
      <w:r>
        <w:t>Counter items sorted (daily vs. occasional)</w:t>
      </w:r>
    </w:p>
    <w:p>
      <w:pPr>
        <w:pStyle w:val="ListBullet"/>
      </w:pPr>
      <w:r>
        <w:t>Non-daily products stored</w:t>
      </w:r>
    </w:p>
    <w:p>
      <w:pPr>
        <w:pStyle w:val="ListBullet"/>
      </w:pPr>
      <w:r>
        <w:t>Shower ledge consolidated</w:t>
      </w:r>
    </w:p>
    <w:p>
      <w:pPr>
        <w:pStyle w:val="ListBullet"/>
      </w:pPr>
      <w:r>
        <w:t>Mirror wiped streak-free</w:t>
      </w:r>
    </w:p>
    <w:p>
      <w:pPr>
        <w:pStyle w:val="ListBullet"/>
      </w:pPr>
      <w:r>
        <w:t>Towels straightened (one per person + guest)</w:t>
      </w:r>
    </w:p>
    <w:p>
      <w:r>
        <w:rPr>
          <w:b/>
        </w:rPr>
        <w:t>Key Takeaway</w:t>
      </w:r>
    </w:p>
    <w:p>
      <w:r>
        <w:t>The bathroom counter is not a shelf — it's a landing strip. Limit it to three items. Everything else goes in a drawer or cabinet. A clear counter makes the smallest room in your apartment feel twice as large.</w:t>
      </w:r>
    </w:p>
    <w:p>
      <w:pPr>
        <w:pStyle w:val="Heading1"/>
      </w:pPr>
      <w:r>
        <w:t>Chapter 6: What Not to Buy</w:t>
      </w:r>
    </w:p>
    <w:p>
      <w:r>
        <w:rPr>
          <w:b/>
        </w:rPr>
        <w:t>Chapter Hook</w:t>
      </w:r>
    </w:p>
    <w:p>
      <w:r>
        <w:t>You feel motivated. You're ready to get organized. You open Amazon. You buy three bins, two baskets, a drawer divider set, and a label maker. You feel productive. But you haven't decluttered anything yet. You've just bought containers for clutter you haven't sorted.</w:t>
      </w:r>
    </w:p>
    <w:p>
      <w:r>
        <w:rPr>
          <w:b/>
        </w:rPr>
        <w:t>Why This Matters</w:t>
      </w:r>
    </w:p>
    <w:p>
      <w:r>
        <w:t>This is the most expensive mistake renters make when organizing. You buy storage before you know what you're storing. The bins don't fit the shelves. The baskets are the wrong size. The labels don't match because you haven't decided on categories yet.</w:t>
      </w:r>
    </w:p>
    <w:p>
      <w:r>
        <w:t>The result? You've spent $50-100 and now have empty bins taking up space alongside the clutter they were supposed to contain.</w:t>
      </w:r>
    </w:p>
    <w:p>
      <w:r>
        <w:rPr>
          <w:b/>
        </w:rPr>
        <w:t>The Build</w:t>
      </w:r>
    </w:p>
    <w:p>
      <w:r>
        <w:t>The rule: Do the reset first, using only what you own. If a genuine gap remains after two weeks — after living with the reset, after using the carry-bin method — then consider a purchase. By that point you know exactly what you need.</w:t>
      </w:r>
    </w:p>
    <w:p>
      <w:r>
        <w:t>Before you buy anything, ask:</w:t>
      </w:r>
    </w:p>
    <w:p>
      <w:pPr>
        <w:pStyle w:val="ListNumber"/>
      </w:pPr>
      <w:r>
        <w:t>What specific problem am I solving?</w:t>
      </w:r>
    </w:p>
    <w:p>
      <w:pPr>
        <w:pStyle w:val="ListNumber"/>
      </w:pPr>
      <w:r>
        <w:t>Is there something I already own that could solve it?</w:t>
      </w:r>
    </w:p>
    <w:p>
      <w:pPr>
        <w:pStyle w:val="ListNumber"/>
      </w:pPr>
      <w:r>
        <w:t>Where will this item live when not in use?</w:t>
      </w:r>
    </w:p>
    <w:p>
      <w:pPr>
        <w:pStyle w:val="ListNumber"/>
      </w:pPr>
      <w:r>
        <w:t>If I move in 12 months, will this come with me?</w:t>
      </w:r>
    </w:p>
    <w:p>
      <w:r>
        <w:t>What to buy (if anything):</w:t>
      </w:r>
    </w:p>
    <w:p>
      <w:pPr>
        <w:pStyle w:val="ListBullet"/>
      </w:pPr>
      <w:r>
        <w:t>One well-sized bin for your single biggest recurring clutter category</w:t>
      </w:r>
    </w:p>
    <w:p>
      <w:pPr>
        <w:pStyle w:val="ListBullet"/>
      </w:pPr>
      <w:r>
        <w:t>Adhesive hooks or Command strips for wall storage</w:t>
      </w:r>
    </w:p>
    <w:p>
      <w:pPr>
        <w:pStyle w:val="ListBullet"/>
      </w:pPr>
      <w:r>
        <w:t>One tension rod or shelf for the specific gap your reset revealed</w:t>
      </w:r>
    </w:p>
    <w:p>
      <w:r>
        <w:t>That's the entire list.</w:t>
      </w:r>
    </w:p>
    <w:p>
      <w:r>
        <w:rPr>
          <w:b/>
        </w:rPr>
        <w:t>Design Insight</w:t>
      </w:r>
    </w:p>
    <w:p>
      <w:r>
        <w:t>Professional organizers call this "measure twice, buy once." It applies to bins, baskets, shelves, and organizing systems of all kinds. The most organized homes don't have more bins — they have the right bins for the right items. And you can only know what's "right" after you've lived with the space for at least two weeks.</w:t>
      </w:r>
    </w:p>
    <w:p>
      <w:r>
        <w:rPr>
          <w:b/>
        </w:rPr>
        <w:t>Real Example</w:t>
      </w:r>
    </w:p>
    <w:p>
      <w:r>
        <w:t>Tom, Halifax one-bedroom, 500 sq ft</w:t>
      </w:r>
    </w:p>
    <w:p>
      <w:r>
        <w:t>Tom bought $120 worth of organizing bins during a "motivation Sunday." Two months later, three of the five bins were empty, one held items that didn't fit elsewhere, and the last was the wrong shape for the shelf.</w:t>
      </w:r>
    </w:p>
    <w:p>
      <w:r>
        <w:t>Before: Tom had empty bins taking up closet space. The clutter his apartment still had wasn't in the bins — it was on the surfaces.</w:t>
      </w:r>
    </w:p>
    <w:p>
      <w:r>
        <w:t>Actions taken: He returned two bins, repurposed one for under-bed storage, and kept only two — one for cleaning supplies under the sink and one for pantry overflow.</w:t>
      </w:r>
    </w:p>
    <w:p>
      <w:r>
        <w:t>After: Tom spent $40 instead of $120. His apartment was more organized than when he had five bins because the remaining two targeted actual needs.</w:t>
      </w:r>
    </w:p>
    <w:p>
      <w:r>
        <w:t>Lessons learned: Buying bins before sorting is like buying a frame before taking the photo. You don't know what size you need until you see what you're working with.</w:t>
      </w:r>
    </w:p>
    <w:p>
      <w:r>
        <w:rPr>
          <w:b/>
        </w:rPr>
        <w:t>Quick Wins</w:t>
      </w:r>
    </w:p>
    <w:p>
      <w:pPr>
        <w:pStyle w:val="ListBullet"/>
      </w:pPr>
      <w:r>
        <w:t>Return one organizing product you bought but haven't used yet.</w:t>
      </w:r>
    </w:p>
    <w:p>
      <w:pPr>
        <w:pStyle w:val="ListBullet"/>
      </w:pPr>
      <w:r>
        <w:t>Use a cardboard box as a temporary bin before buying a permanent one.</w:t>
      </w:r>
    </w:p>
    <w:p>
      <w:pPr>
        <w:pStyle w:val="ListBullet"/>
      </w:pPr>
      <w:r>
        <w:t>Live with the reset for 2 weeks before buying anything.</w:t>
      </w:r>
    </w:p>
    <w:p>
      <w:r>
        <w:rPr>
          <w:b/>
        </w:rPr>
        <w:t>Common Mistakes</w:t>
      </w:r>
    </w:p>
    <w:p>
      <w:r>
        <w:t>Mistake #1: Buying decorative baskets for function. A beautiful basket that's the wrong size becomes a catch-all for unsorted clutter. Pretty on the outside, chaos on the inside.</w:t>
      </w:r>
    </w:p>
    <w:p>
      <w:r>
        <w:t>Mistake #2: Buying organizers before measuring. A bin that doesn't fit your shelf is worse than no bin at all — it takes up space and holds less.</w:t>
      </w:r>
    </w:p>
    <w:p>
      <w:r>
        <w:rPr>
          <w:b/>
        </w:rPr>
        <w:t>Designer Tips</w:t>
      </w:r>
    </w:p>
    <w:p>
      <w:r>
        <w:t>The two-week rule: Before any organizing purchase, write the item on a list. If you still need it in two weeks, buy it. Most things don't make the list.</w:t>
      </w:r>
    </w:p>
    <w:p>
      <w:r>
        <w:t>Quality over quantity: One $15 bin that fits perfectly is worth more than five $5 bins that don't.</w:t>
      </w:r>
    </w:p>
    <w:p>
      <w:r>
        <w:t>The "no shopping" reset: The most effective organizing session uses nothing but a garbage bag and a timer. Everything you need is already in your apartment.</w:t>
      </w:r>
    </w:p>
    <w:p>
      <w:r>
        <w:rPr>
          <w:b/>
        </w:rPr>
        <w:t>Checklist</w:t>
      </w:r>
    </w:p>
    <w:p>
      <w:pPr>
        <w:pStyle w:val="ListBullet"/>
      </w:pPr>
      <w:r>
        <w:t>Two-week wait rule committed to</w:t>
      </w:r>
    </w:p>
    <w:p>
      <w:pPr>
        <w:pStyle w:val="ListBullet"/>
      </w:pPr>
      <w:r>
        <w:t>Existing containers repurposed before buying new ones</w:t>
      </w:r>
    </w:p>
    <w:p>
      <w:pPr>
        <w:pStyle w:val="ListBullet"/>
      </w:pPr>
      <w:r>
        <w:t>Measurements taken before any purchase</w:t>
      </w:r>
    </w:p>
    <w:p>
      <w:pPr>
        <w:pStyle w:val="ListBullet"/>
      </w:pPr>
      <w:r>
        <w:t>"What problem am I solving?" asked before buying</w:t>
      </w:r>
    </w:p>
    <w:p>
      <w:r>
        <w:rPr>
          <w:b/>
        </w:rPr>
        <w:t>Key Takeaway</w:t>
      </w:r>
    </w:p>
    <w:p>
      <w:r>
        <w:t>The best organizing purchase is often no purchase at all. Do the reset first. Use what you have. If a genuine gap remains, buy exactly one thing targeted to that gap. Not three. Not five. One.</w:t>
      </w:r>
    </w:p>
    <w:p>
      <w:pPr>
        <w:pStyle w:val="Heading1"/>
      </w:pPr>
      <w:r>
        <w:t>Chapter 7: Keeping It Reset</w:t>
      </w:r>
    </w:p>
    <w:p>
      <w:r>
        <w:rPr>
          <w:b/>
        </w:rPr>
        <w:t>Chapter Hook</w:t>
      </w:r>
    </w:p>
    <w:p>
      <w:r>
        <w:t>You did the reset. The apartment looks amazing. You feel incredible. Then life happens. A busy week. A late night. A forgotten evening. And suddenly, the shoes are back by the door, the counter has mail, the throw is crumpled.</w:t>
      </w:r>
    </w:p>
    <w:p>
      <w:r>
        <w:rPr>
          <w:b/>
        </w:rPr>
        <w:t>Why This Matters</w:t>
      </w:r>
    </w:p>
    <w:p>
      <w:r>
        <w:t>A single reset gets your apartment guest-ready once. Maintaining it is a different skill — but it's a much easier one. The 2-minute daily habit does more to keep your space calm than a 2-hour deep clean every month.</w:t>
      </w:r>
    </w:p>
    <w:p>
      <w:r>
        <w:t>The goal isn't perfection. The goal is a system that catches mess before it accumulates, so you never need another full reset.</w:t>
      </w:r>
    </w:p>
    <w:p>
      <w:r>
        <w:rPr>
          <w:b/>
        </w:rPr>
        <w:t>The Build</w:t>
      </w:r>
    </w:p>
    <w:p>
      <w:r>
        <w:t>The 2-minute daily habit: Every evening, before bed: clear the kitchen counter, load the last dish, wipe once. Two minutes. That's it. This single habit prevents 80% of the clutter that builds up over a week.</w:t>
      </w:r>
    </w:p>
    <w:p>
      <w:r>
        <w:t>Weekly 10-minute tune-up: Pick one day per week. Run the three-pass method through whichever zone is bothering you most. Not all four — just one.</w:t>
      </w:r>
    </w:p>
    <w:p>
      <w:r>
        <w:t>Seasonal deep reset: Twice a year (spring and fall), run the full 1-hour reset on all four zones. This catches the drift that accumulates over months.</w:t>
      </w:r>
    </w:p>
    <w:p>
      <w:r>
        <w:t>The trigger reset: When you know guests are coming, run a 10-minute express version — clear surfaces, fluff cushions, wipe the bathroom mirror. That's it. Do the full reset after they leave.</w:t>
      </w:r>
    </w:p>
    <w:p>
      <w:r>
        <w:rPr>
          <w:b/>
        </w:rPr>
        <w:t>Design Insight</w:t>
      </w:r>
    </w:p>
    <w:p>
      <w:r>
        <w:t>Behavioral design teaches us that habit adoption depends on friction, not willpower. The 2-minute habit works because it requires almost no willpower to start. The trigger reset works because guests provide external motivation. Both rely on making the good habit easier than the bad one.</w:t>
      </w:r>
    </w:p>
    <w:p>
      <w:r>
        <w:rPr>
          <w:b/>
        </w:rPr>
        <w:t>Real Example</w:t>
      </w:r>
    </w:p>
    <w:p>
      <w:r>
        <w:t>Nina, Ottawa basement suite, 400 sq ft</w:t>
      </w:r>
    </w:p>
    <w:p>
      <w:r>
        <w:t>Nina did the 1-Hour Reset and loved the result. Three weeks later, her apartment was back to baseline clutter. She felt discouraged, like the reset "didn't work."</w:t>
      </w:r>
    </w:p>
    <w:p>
      <w:r>
        <w:t>Before: Nina thought a single reset would permanently change her space. When it didn't, she assumed the method was flawed.</w:t>
      </w:r>
    </w:p>
    <w:p>
      <w:r>
        <w:t>Actions taken: She implemented the 2-minute evening habit and the trigger reset for guests. She stopped expecting permanent perfection and started accepting daily maintenance.</w:t>
      </w:r>
    </w:p>
    <w:p>
      <w:r>
        <w:t>After: Nina's apartment has been "80% reset" for three months straight. She spends 2 minutes per evening and 10 minutes on Sundays. She no longer needs the full 1-hour reset.</w:t>
      </w:r>
    </w:p>
    <w:p>
      <w:r>
        <w:t>Lessons learned: A reset is not a one-time transformation — it's a system reset button. The maintenance habits are what keep it from needing to be pressed again.</w:t>
      </w:r>
    </w:p>
    <w:p>
      <w:r>
        <w:rPr>
          <w:b/>
        </w:rPr>
        <w:t>Quick Wins</w:t>
      </w:r>
    </w:p>
    <w:p>
      <w:pPr>
        <w:pStyle w:val="ListBullet"/>
      </w:pPr>
      <w:r>
        <w:t>Set a 2-minute timer and clear one counter right now.</w:t>
      </w:r>
    </w:p>
    <w:p>
      <w:pPr>
        <w:pStyle w:val="ListBullet"/>
      </w:pPr>
      <w:r>
        <w:t>Text a friend that you're doing the 2-minute habit for one week. Accountability helps.</w:t>
      </w:r>
    </w:p>
    <w:p>
      <w:pPr>
        <w:pStyle w:val="ListBullet"/>
      </w:pPr>
      <w:r>
        <w:t>Take a before photo today. Check it in one week.</w:t>
      </w:r>
    </w:p>
    <w:p>
      <w:r>
        <w:rPr>
          <w:b/>
        </w:rPr>
        <w:t>Common Mistakes</w:t>
      </w:r>
    </w:p>
    <w:p>
      <w:r>
        <w:t>Mistake #1: Expecting perfection. A single day of clutter doesn't mean the system is broken. It means you had a busy day. Reset tomorrow.</w:t>
      </w:r>
    </w:p>
    <w:p>
      <w:r>
        <w:t>Mistake #2: Doing a full reset when a quick pass would do. If only the kitchen needs work, don't clean the whole apartment. Target the zone that needs it.</w:t>
      </w:r>
    </w:p>
    <w:p>
      <w:r>
        <w:rPr>
          <w:b/>
        </w:rPr>
        <w:t>Designer Tips</w:t>
      </w:r>
    </w:p>
    <w:p>
      <w:r>
        <w:t>The 80/20 rule for maintenance: 80% of the benefit comes from 20% of the effort. That 20% is the kitchen counter and the bathroom mirror. Keep those two clean and the apartment reads as tidy.</w:t>
      </w:r>
    </w:p>
    <w:p>
      <w:r>
        <w:t>One in, one out: For every new item that enters your apartment, one item must leave. This single rule prevents accumulation permanently.</w:t>
      </w:r>
    </w:p>
    <w:p>
      <w:r>
        <w:t>The weekly review: Every Sunday, spend 5 minutes walking through your apartment and noticing what accumulated. This awareness alone prevents drift.</w:t>
      </w:r>
    </w:p>
    <w:p>
      <w:r>
        <w:rPr>
          <w:b/>
        </w:rPr>
        <w:t>Checklist</w:t>
      </w:r>
    </w:p>
    <w:p>
      <w:pPr>
        <w:pStyle w:val="ListBullet"/>
      </w:pPr>
      <w:r>
        <w:t>2-minute evening habit committed to</w:t>
      </w:r>
    </w:p>
    <w:p>
      <w:pPr>
        <w:pStyle w:val="ListBullet"/>
      </w:pPr>
      <w:r>
        <w:t>Weekly 10-minute tune-up scheduled</w:t>
      </w:r>
    </w:p>
    <w:p>
      <w:pPr>
        <w:pStyle w:val="ListBullet"/>
      </w:pPr>
      <w:r>
        <w:t>Guest trigger reset identified</w:t>
      </w:r>
    </w:p>
    <w:p>
      <w:pPr>
        <w:pStyle w:val="ListBullet"/>
      </w:pPr>
      <w:r>
        <w:t>Seasonal deep reset dates marked (spring + fall)</w:t>
      </w:r>
    </w:p>
    <w:p>
      <w:r>
        <w:rPr>
          <w:b/>
        </w:rPr>
        <w:t>Key Takeaway</w:t>
      </w:r>
    </w:p>
    <w:p>
      <w:r>
        <w:t>The goal is not a perfect apartment — it's an apartment that supports how you actually live. Two minutes a day. One zone per week. Twice yearly deep resets. That's the entire maintenance system.</w:t>
      </w:r>
    </w:p>
    <w:p>
      <w:pPr>
        <w:pStyle w:val="Heading1"/>
      </w:pPr>
      <w:r>
        <w:t>Conclusion</w:t>
      </w:r>
    </w:p>
    <w:p>
      <w:r>
        <w:t>You did it. In one hour, you transformed your apartment from cluttered to calm. But more importantly, you learned a method that you can repeat anytime, for the rest of your life, in any space you live in.</w:t>
      </w:r>
    </w:p>
    <w:p>
      <w:r>
        <w:t>The 1-Hour Apartment Reset isn't about perfection. It's about giving yourself permission to start — and a clear path to finish. A timer, a bin, and three passes. That's all it takes.</w:t>
      </w:r>
    </w:p>
    <w:p>
      <w:r>
        <w:rPr>
          <w:b/>
        </w:rPr>
        <w:t>What you've accomplished:</w:t>
      </w:r>
    </w:p>
    <w:p>
      <w:pPr>
        <w:pStyle w:val="ListBullet"/>
      </w:pPr>
      <w:r>
        <w:t>A guest-ready apartment</w:t>
      </w:r>
    </w:p>
    <w:p>
      <w:pPr>
        <w:pStyle w:val="ListBullet"/>
      </w:pPr>
      <w:r>
        <w:t>A system for keeping it that way</w:t>
      </w:r>
    </w:p>
    <w:p>
      <w:pPr>
        <w:pStyle w:val="ListBullet"/>
      </w:pPr>
      <w:r>
        <w:t>The knowledge that you can transform any space in 15 minutes</w:t>
      </w:r>
    </w:p>
    <w:p>
      <w:pPr>
        <w:pStyle w:val="ListBullet"/>
      </w:pPr>
      <w:r>
        <w:t>The confidence that comes from living in an intentional space</w:t>
      </w:r>
    </w:p>
    <w:p>
      <w:r>
        <w:rPr>
          <w:b/>
        </w:rPr>
        <w:t>What's next:</w:t>
      </w:r>
      <w:r>
        <w:t xml:space="preserve"> This guide is part of the SmallSpaceHome library. If you found the entryway and kitchen chapters useful, you'll love </w:t>
      </w:r>
      <w:r>
        <w:rPr>
          <w:i/>
        </w:rPr>
        <w:t>The Small Kitchen Storage Fix</w:t>
      </w:r>
      <w:r>
        <w:t xml:space="preserve"> — a dedicated deep dive into organizing Canada's most challenging rental room. And if the closet chapter resonated, </w:t>
      </w:r>
      <w:r>
        <w:rPr>
          <w:i/>
        </w:rPr>
        <w:t>The Closet &amp; Wardrobe Reset</w:t>
      </w:r>
      <w:r>
        <w:t xml:space="preserve"> will take you deeper.</w:t>
      </w:r>
    </w:p>
    <w:p>
      <w:r>
        <w:t>Visit smallspacehome.ca for more guides, a free weekly newsletter with organizing tips, and our complete library of small-space living resources.</w:t>
      </w:r>
    </w:p>
    <w:p>
      <w:r>
        <w:t>Thank you for trusting us with your home.</w:t>
      </w:r>
    </w:p>
    <w:p>
      <w:pPr>
        <w:pStyle w:val="Heading1"/>
      </w:pPr>
      <w:r>
        <w:t>About SmallSpace Home</w:t>
      </w:r>
    </w:p>
    <w:p>
      <w:r>
        <w:t>SmallSpaceHome.ca is Canada's trusted resource for apartment and small-home living. We help renters and small-space dwellers across the country make the most of every square foot — without sacrificing style, comfort, or their security deposit.</w:t>
      </w:r>
    </w:p>
    <w:p>
      <w:r>
        <w:t>Our guides are researched, tested, and written by people who live in small spaces themselves. We believe that great design isn't about how much space you have — it's about how intentionally you use it.</w:t>
      </w:r>
    </w:p>
    <w:p>
      <w:r>
        <w:rPr>
          <w:b/>
        </w:rPr>
        <w:t>Visit us at smallspacehome.ca</w:t>
      </w:r>
      <w:r>
        <w:t xml:space="preserve"> for more guides, tools, and inspiration.</w:t>
      </w:r>
    </w:p>
    <w:p>
      <w:r>
        <w:t>Small space. Big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